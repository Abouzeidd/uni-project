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6D74" w14:textId="19FF1CE6" w:rsidR="00533005" w:rsidRPr="00533005" w:rsidRDefault="00000000" w:rsidP="00533005">
      <w:pPr>
        <w:pStyle w:val="Heading1"/>
      </w:pPr>
      <w:r>
        <w:t>Test Cases Document</w:t>
      </w:r>
      <w:r w:rsidR="00533005">
        <w:rPr>
          <w:rFonts w:hint="cs"/>
          <w:rtl/>
        </w:rPr>
        <w:t xml:space="preserve">    </w:t>
      </w:r>
    </w:p>
    <w:p w14:paraId="06DC5B6A" w14:textId="77777777" w:rsidR="00BE5C08" w:rsidRDefault="00000000">
      <w:pPr>
        <w:pStyle w:val="Heading2"/>
      </w:pPr>
      <w:r>
        <w:t>Authentication - Register</w:t>
      </w:r>
    </w:p>
    <w:p w14:paraId="4EAB94A6" w14:textId="383891D4" w:rsidR="00BE5C08" w:rsidRDefault="00000000">
      <w:r>
        <w:t>ID: TC-</w:t>
      </w:r>
      <w:r w:rsidR="00533005">
        <w:t>Tammam</w:t>
      </w:r>
      <w:r>
        <w:t>-1</w:t>
      </w:r>
    </w:p>
    <w:p w14:paraId="2772856A" w14:textId="77777777" w:rsidR="00BE5C08" w:rsidRDefault="00000000">
      <w:r>
        <w:t>Description: Register with valid data</w:t>
      </w:r>
    </w:p>
    <w:p w14:paraId="6F74F691" w14:textId="77777777" w:rsidR="00BE5C08" w:rsidRDefault="00000000">
      <w:r>
        <w:t>Steps:</w:t>
      </w:r>
      <w:r>
        <w:br/>
        <w:t>1. Open Register Screen</w:t>
      </w:r>
      <w:r>
        <w:br/>
        <w:t>2. Enter valid email and password</w:t>
      </w:r>
      <w:r>
        <w:br/>
        <w:t>3. Click Register</w:t>
      </w:r>
    </w:p>
    <w:p w14:paraId="75240851" w14:textId="77777777" w:rsidR="00BE5C08" w:rsidRDefault="00000000">
      <w:r>
        <w:t>Expected Result: Account is created successfully</w:t>
      </w:r>
    </w:p>
    <w:p w14:paraId="025FFE25" w14:textId="77777777" w:rsidR="00BE5C08" w:rsidRDefault="00000000">
      <w:r>
        <w:t>————————————————————</w:t>
      </w:r>
    </w:p>
    <w:p w14:paraId="37A58884" w14:textId="75919BE8" w:rsidR="00BE5C08" w:rsidRDefault="00000000">
      <w:r>
        <w:t>ID: TC-</w:t>
      </w:r>
      <w:r w:rsidR="00533005">
        <w:t>Tammam</w:t>
      </w:r>
      <w:r>
        <w:t>-2</w:t>
      </w:r>
    </w:p>
    <w:p w14:paraId="6472F6D6" w14:textId="77777777" w:rsidR="00BE5C08" w:rsidRDefault="00000000">
      <w:r>
        <w:t>Description: Register with existing email</w:t>
      </w:r>
    </w:p>
    <w:p w14:paraId="29745A24" w14:textId="77777777" w:rsidR="00BE5C08" w:rsidRDefault="00000000">
      <w:r>
        <w:t>Steps:</w:t>
      </w:r>
      <w:r>
        <w:br/>
        <w:t>1. Open Register Screen</w:t>
      </w:r>
      <w:r>
        <w:br/>
        <w:t>2. Enter already registered email</w:t>
      </w:r>
      <w:r>
        <w:br/>
        <w:t>3. Click Register</w:t>
      </w:r>
    </w:p>
    <w:p w14:paraId="6FB2EE38" w14:textId="77777777" w:rsidR="00BE5C08" w:rsidRDefault="00000000">
      <w:r>
        <w:t>Expected Result: Error message is shown</w:t>
      </w:r>
    </w:p>
    <w:p w14:paraId="3E69BDB3" w14:textId="77777777" w:rsidR="00BE5C08" w:rsidRDefault="00000000">
      <w:r>
        <w:t>————————————————————</w:t>
      </w:r>
    </w:p>
    <w:p w14:paraId="799F5078" w14:textId="7AB6EBAF" w:rsidR="00BE5C08" w:rsidRDefault="00000000">
      <w:r>
        <w:t>ID: TC-</w:t>
      </w:r>
      <w:r w:rsidR="00533005">
        <w:t>Tammam</w:t>
      </w:r>
      <w:r>
        <w:t>-3</w:t>
      </w:r>
    </w:p>
    <w:p w14:paraId="6FDF00A1" w14:textId="77777777" w:rsidR="00BE5C08" w:rsidRDefault="00000000">
      <w:r>
        <w:t>Description: Register with empty fields</w:t>
      </w:r>
    </w:p>
    <w:p w14:paraId="59281633" w14:textId="77777777" w:rsidR="00BE5C08" w:rsidRDefault="00000000">
      <w:r>
        <w:t>Steps:</w:t>
      </w:r>
      <w:r>
        <w:br/>
        <w:t>1. Open Register Screen</w:t>
      </w:r>
      <w:r>
        <w:br/>
        <w:t>2. Leave fields empty</w:t>
      </w:r>
      <w:r>
        <w:br/>
        <w:t>3. Click Register</w:t>
      </w:r>
    </w:p>
    <w:p w14:paraId="71E88A27" w14:textId="77777777" w:rsidR="00BE5C08" w:rsidRDefault="00000000">
      <w:r>
        <w:t>Expected Result: Validation error is shown</w:t>
      </w:r>
    </w:p>
    <w:p w14:paraId="0108DC07" w14:textId="77777777" w:rsidR="00BE5C08" w:rsidRDefault="00000000">
      <w:r>
        <w:t>————————————————————</w:t>
      </w:r>
    </w:p>
    <w:p w14:paraId="4BEDB4B6" w14:textId="77777777" w:rsidR="00BE5C08" w:rsidRDefault="00000000">
      <w:pPr>
        <w:pStyle w:val="Heading2"/>
      </w:pPr>
      <w:r>
        <w:t>Authentication - Login</w:t>
      </w:r>
    </w:p>
    <w:p w14:paraId="793A7E7C" w14:textId="64B71F4C" w:rsidR="00BE5C08" w:rsidRDefault="00000000">
      <w:r>
        <w:t>ID: TC-</w:t>
      </w:r>
      <w:r w:rsidR="00533005">
        <w:t>Tammam</w:t>
      </w:r>
      <w:r>
        <w:t>-1</w:t>
      </w:r>
    </w:p>
    <w:p w14:paraId="54135494" w14:textId="77777777" w:rsidR="00BE5C08" w:rsidRDefault="00000000">
      <w:r>
        <w:t>Description: Login with correct credentials</w:t>
      </w:r>
    </w:p>
    <w:p w14:paraId="04A0A396" w14:textId="77777777" w:rsidR="00BE5C08" w:rsidRDefault="00000000">
      <w:r>
        <w:lastRenderedPageBreak/>
        <w:t>Steps:</w:t>
      </w:r>
      <w:r>
        <w:br/>
        <w:t>1. Open Login Screen</w:t>
      </w:r>
      <w:r>
        <w:br/>
        <w:t>2. Enter valid email and password</w:t>
      </w:r>
      <w:r>
        <w:br/>
        <w:t>3. Click Login</w:t>
      </w:r>
    </w:p>
    <w:p w14:paraId="21B06199" w14:textId="77777777" w:rsidR="00BE5C08" w:rsidRDefault="00000000">
      <w:r>
        <w:t>Expected Result: User is logged in and redirected to products</w:t>
      </w:r>
    </w:p>
    <w:p w14:paraId="069CF597" w14:textId="77777777" w:rsidR="00BE5C08" w:rsidRDefault="00000000">
      <w:r>
        <w:t>————————————————————</w:t>
      </w:r>
    </w:p>
    <w:p w14:paraId="4E864E83" w14:textId="7F717D60" w:rsidR="00BE5C08" w:rsidRDefault="00000000">
      <w:r>
        <w:t>ID: TC-</w:t>
      </w:r>
      <w:r w:rsidR="00533005">
        <w:t>Tammam</w:t>
      </w:r>
      <w:r>
        <w:t>-2</w:t>
      </w:r>
    </w:p>
    <w:p w14:paraId="117EDB53" w14:textId="77777777" w:rsidR="00BE5C08" w:rsidRDefault="00000000">
      <w:r>
        <w:t>Description: Login with wrong password</w:t>
      </w:r>
    </w:p>
    <w:p w14:paraId="4AB0A990" w14:textId="77777777" w:rsidR="00BE5C08" w:rsidRDefault="00000000">
      <w:r>
        <w:t>Steps:</w:t>
      </w:r>
      <w:r>
        <w:br/>
        <w:t>1. Open Login Screen</w:t>
      </w:r>
      <w:r>
        <w:br/>
        <w:t>2. Enter valid email and wrong password</w:t>
      </w:r>
      <w:r>
        <w:br/>
        <w:t>3. Click Login</w:t>
      </w:r>
    </w:p>
    <w:p w14:paraId="7665CBCE" w14:textId="77777777" w:rsidR="00BE5C08" w:rsidRDefault="00000000">
      <w:r>
        <w:t>Expected Result: Error message is shown</w:t>
      </w:r>
    </w:p>
    <w:p w14:paraId="3A489D84" w14:textId="77777777" w:rsidR="00BE5C08" w:rsidRDefault="00000000">
      <w:r>
        <w:t>————————————————————</w:t>
      </w:r>
    </w:p>
    <w:p w14:paraId="0ECF9837" w14:textId="103D43C0" w:rsidR="00BE5C08" w:rsidRDefault="00000000">
      <w:r>
        <w:t>ID: TC-</w:t>
      </w:r>
      <w:r w:rsidR="00533005">
        <w:t>Tammam</w:t>
      </w:r>
      <w:r>
        <w:t>-3</w:t>
      </w:r>
    </w:p>
    <w:p w14:paraId="4D0F1F7E" w14:textId="77777777" w:rsidR="00BE5C08" w:rsidRDefault="00000000">
      <w:r>
        <w:t>Description: Login with empty fields</w:t>
      </w:r>
    </w:p>
    <w:p w14:paraId="5837F060" w14:textId="77777777" w:rsidR="00BE5C08" w:rsidRDefault="00000000">
      <w:r>
        <w:t>Steps:</w:t>
      </w:r>
      <w:r>
        <w:br/>
        <w:t>1. Open Login Screen</w:t>
      </w:r>
      <w:r>
        <w:br/>
        <w:t>2. Leave fields empty</w:t>
      </w:r>
      <w:r>
        <w:br/>
        <w:t>3. Click Login</w:t>
      </w:r>
    </w:p>
    <w:p w14:paraId="750D7747" w14:textId="77777777" w:rsidR="00BE5C08" w:rsidRDefault="00000000">
      <w:r>
        <w:t>Expected Result: Validation error is shown</w:t>
      </w:r>
    </w:p>
    <w:p w14:paraId="20A5C7EB" w14:textId="77777777" w:rsidR="00BE5C08" w:rsidRDefault="00000000">
      <w:r>
        <w:t>————————————————————</w:t>
      </w:r>
    </w:p>
    <w:p w14:paraId="12F35638" w14:textId="77777777" w:rsidR="00BE5C08" w:rsidRDefault="00000000">
      <w:pPr>
        <w:pStyle w:val="Heading2"/>
      </w:pPr>
      <w:r>
        <w:t>Products</w:t>
      </w:r>
    </w:p>
    <w:p w14:paraId="1C3F5FA3" w14:textId="2BD1FAF1" w:rsidR="00BE5C08" w:rsidRDefault="00000000">
      <w:r>
        <w:t>ID: TC-</w:t>
      </w:r>
      <w:r w:rsidR="00533005">
        <w:t>Abozaid</w:t>
      </w:r>
      <w:r>
        <w:t>-1</w:t>
      </w:r>
    </w:p>
    <w:p w14:paraId="4644BA05" w14:textId="77777777" w:rsidR="00BE5C08" w:rsidRDefault="00000000">
      <w:r>
        <w:t>Description: View products list</w:t>
      </w:r>
    </w:p>
    <w:p w14:paraId="55A1286F" w14:textId="77777777" w:rsidR="00BE5C08" w:rsidRDefault="00000000">
      <w:r>
        <w:t>Steps:</w:t>
      </w:r>
      <w:r>
        <w:br/>
        <w:t>1. Login</w:t>
      </w:r>
      <w:r>
        <w:br/>
        <w:t>2. Open Products Screen</w:t>
      </w:r>
    </w:p>
    <w:p w14:paraId="22990344" w14:textId="77777777" w:rsidR="00BE5C08" w:rsidRDefault="00000000">
      <w:r>
        <w:t>Expected Result: Products list is displayed</w:t>
      </w:r>
    </w:p>
    <w:p w14:paraId="631F127B" w14:textId="77777777" w:rsidR="00BE5C08" w:rsidRDefault="00000000">
      <w:r>
        <w:t>————————————————————</w:t>
      </w:r>
    </w:p>
    <w:p w14:paraId="3D1964C1" w14:textId="77777777" w:rsidR="00533005" w:rsidRDefault="00533005">
      <w:pPr>
        <w:rPr>
          <w:rtl/>
        </w:rPr>
      </w:pPr>
    </w:p>
    <w:p w14:paraId="3A14DD2A" w14:textId="378F62F3" w:rsidR="00BE5C08" w:rsidRDefault="00000000">
      <w:r>
        <w:lastRenderedPageBreak/>
        <w:t>ID: TC-</w:t>
      </w:r>
      <w:r w:rsidR="00533005">
        <w:t>Abozaid</w:t>
      </w:r>
      <w:r>
        <w:t>-2</w:t>
      </w:r>
    </w:p>
    <w:p w14:paraId="4D755DFD" w14:textId="77777777" w:rsidR="00BE5C08" w:rsidRDefault="00000000">
      <w:r>
        <w:t>Description: Search for existing product</w:t>
      </w:r>
    </w:p>
    <w:p w14:paraId="2AA38290" w14:textId="77777777" w:rsidR="00BE5C08" w:rsidRDefault="00000000">
      <w:r>
        <w:t>Steps:</w:t>
      </w:r>
      <w:r>
        <w:br/>
        <w:t>1. Open Products Screen</w:t>
      </w:r>
      <w:r>
        <w:br/>
        <w:t>2. Enter product name in search</w:t>
      </w:r>
    </w:p>
    <w:p w14:paraId="5DD48502" w14:textId="77777777" w:rsidR="00BE5C08" w:rsidRDefault="00000000">
      <w:r>
        <w:t>Expected Result: Filtered products are shown</w:t>
      </w:r>
    </w:p>
    <w:p w14:paraId="3CFF8E7F" w14:textId="77777777" w:rsidR="00BE5C08" w:rsidRDefault="00000000">
      <w:r>
        <w:t>————————————————————</w:t>
      </w:r>
    </w:p>
    <w:p w14:paraId="330A5FC6" w14:textId="604F705B" w:rsidR="00BE5C08" w:rsidRDefault="00000000">
      <w:r>
        <w:t>ID: TC-</w:t>
      </w:r>
      <w:r w:rsidR="00533005">
        <w:t>Abozaid</w:t>
      </w:r>
      <w:r>
        <w:t>-3</w:t>
      </w:r>
    </w:p>
    <w:p w14:paraId="30090D44" w14:textId="77777777" w:rsidR="00BE5C08" w:rsidRDefault="00000000">
      <w:r>
        <w:t>Description: Search for non-existing product</w:t>
      </w:r>
    </w:p>
    <w:p w14:paraId="664EB77A" w14:textId="77777777" w:rsidR="00BE5C08" w:rsidRDefault="00000000">
      <w:r>
        <w:t>Steps:</w:t>
      </w:r>
      <w:r>
        <w:br/>
        <w:t>1. Open Products Screen</w:t>
      </w:r>
      <w:r>
        <w:br/>
        <w:t>2. Enter invalid name</w:t>
      </w:r>
    </w:p>
    <w:p w14:paraId="74E1B1FD" w14:textId="77777777" w:rsidR="00BE5C08" w:rsidRDefault="00000000">
      <w:r>
        <w:t>Expected Result: No products found message is shown</w:t>
      </w:r>
    </w:p>
    <w:p w14:paraId="11761B9E" w14:textId="77777777" w:rsidR="00BE5C08" w:rsidRDefault="00000000">
      <w:r>
        <w:t>————————————————————</w:t>
      </w:r>
    </w:p>
    <w:p w14:paraId="7B0E34AB" w14:textId="77777777" w:rsidR="00BE5C08" w:rsidRDefault="00000000">
      <w:pPr>
        <w:pStyle w:val="Heading2"/>
      </w:pPr>
      <w:r>
        <w:t>Cart</w:t>
      </w:r>
    </w:p>
    <w:p w14:paraId="6B076DC5" w14:textId="32989F67" w:rsidR="00BE5C08" w:rsidRDefault="00000000">
      <w:r>
        <w:t>ID: TC-</w:t>
      </w:r>
      <w:r w:rsidR="00533005">
        <w:t>Tantawy</w:t>
      </w:r>
      <w:r>
        <w:t>-1</w:t>
      </w:r>
    </w:p>
    <w:p w14:paraId="170AFCE7" w14:textId="77777777" w:rsidR="00BE5C08" w:rsidRDefault="00000000">
      <w:r>
        <w:t>Description: Add product to cart</w:t>
      </w:r>
    </w:p>
    <w:p w14:paraId="1B94F7C5" w14:textId="77777777" w:rsidR="00BE5C08" w:rsidRDefault="00000000">
      <w:r>
        <w:t>Steps:</w:t>
      </w:r>
      <w:r>
        <w:br/>
        <w:t>1. Open Products Screen</w:t>
      </w:r>
      <w:r>
        <w:br/>
        <w:t>2. Click Add to Cart</w:t>
      </w:r>
    </w:p>
    <w:p w14:paraId="3CF20FD7" w14:textId="77777777" w:rsidR="00BE5C08" w:rsidRDefault="00000000">
      <w:r>
        <w:t>Expected Result: Product is added to cart</w:t>
      </w:r>
    </w:p>
    <w:p w14:paraId="2D568BB1" w14:textId="77777777" w:rsidR="00BE5C08" w:rsidRDefault="00000000">
      <w:r>
        <w:t>————————————————————</w:t>
      </w:r>
    </w:p>
    <w:p w14:paraId="6C39BDF2" w14:textId="39599FFF" w:rsidR="00BE5C08" w:rsidRDefault="00000000">
      <w:r>
        <w:t>ID: TC-</w:t>
      </w:r>
      <w:r w:rsidR="00533005" w:rsidRPr="00533005">
        <w:t xml:space="preserve"> </w:t>
      </w:r>
      <w:r w:rsidR="00533005">
        <w:t>Tantawy</w:t>
      </w:r>
      <w:r w:rsidR="00533005">
        <w:t xml:space="preserve"> </w:t>
      </w:r>
      <w:r>
        <w:t>-2</w:t>
      </w:r>
    </w:p>
    <w:p w14:paraId="7E38D30A" w14:textId="77777777" w:rsidR="00BE5C08" w:rsidRDefault="00000000">
      <w:r>
        <w:t>Description: Add product without login</w:t>
      </w:r>
    </w:p>
    <w:p w14:paraId="650516A6" w14:textId="77777777" w:rsidR="00BE5C08" w:rsidRDefault="00000000">
      <w:r>
        <w:t>Steps:</w:t>
      </w:r>
      <w:r>
        <w:br/>
        <w:t>1. Logout</w:t>
      </w:r>
      <w:r>
        <w:br/>
        <w:t>2. Try adding product to cart</w:t>
      </w:r>
    </w:p>
    <w:p w14:paraId="0F42CD6D" w14:textId="77777777" w:rsidR="00BE5C08" w:rsidRDefault="00000000">
      <w:r>
        <w:t>Expected Result: User is redirected to login</w:t>
      </w:r>
    </w:p>
    <w:p w14:paraId="10CF9063" w14:textId="77777777" w:rsidR="00BE5C08" w:rsidRDefault="00000000">
      <w:r>
        <w:t>————————————————————</w:t>
      </w:r>
    </w:p>
    <w:p w14:paraId="05E2EBE0" w14:textId="77777777" w:rsidR="00BE5C08" w:rsidRDefault="00000000">
      <w:pPr>
        <w:pStyle w:val="Heading2"/>
      </w:pPr>
      <w:r>
        <w:lastRenderedPageBreak/>
        <w:t>Order History</w:t>
      </w:r>
    </w:p>
    <w:p w14:paraId="6D7FB5E8" w14:textId="305D381C" w:rsidR="00BE5C08" w:rsidRDefault="00000000">
      <w:r>
        <w:t>ID: TC-</w:t>
      </w:r>
      <w:r w:rsidR="00533005">
        <w:t>Mora</w:t>
      </w:r>
      <w:r>
        <w:t>-1</w:t>
      </w:r>
    </w:p>
    <w:p w14:paraId="577274B3" w14:textId="77777777" w:rsidR="00BE5C08" w:rsidRDefault="00000000">
      <w:r>
        <w:t>Description: View order history with orders</w:t>
      </w:r>
    </w:p>
    <w:p w14:paraId="5CF3D4C3" w14:textId="77777777" w:rsidR="00BE5C08" w:rsidRDefault="00000000">
      <w:r>
        <w:t>Steps:</w:t>
      </w:r>
      <w:r>
        <w:br/>
        <w:t>1. Login</w:t>
      </w:r>
      <w:r>
        <w:br/>
        <w:t>2. Open Order History Screen</w:t>
      </w:r>
    </w:p>
    <w:p w14:paraId="11361F99" w14:textId="77777777" w:rsidR="00BE5C08" w:rsidRDefault="00000000">
      <w:r>
        <w:t>Expected Result: Orders list is displayed</w:t>
      </w:r>
    </w:p>
    <w:p w14:paraId="6466F37E" w14:textId="77777777" w:rsidR="00BE5C08" w:rsidRDefault="00000000">
      <w:r>
        <w:t>————————————————————</w:t>
      </w:r>
    </w:p>
    <w:p w14:paraId="5C980A7A" w14:textId="41672A90" w:rsidR="00BE5C08" w:rsidRDefault="00000000">
      <w:r>
        <w:t>ID: TC-</w:t>
      </w:r>
      <w:r w:rsidR="00533005">
        <w:t>Mora</w:t>
      </w:r>
      <w:r>
        <w:t>-2</w:t>
      </w:r>
    </w:p>
    <w:p w14:paraId="4FD6E521" w14:textId="77777777" w:rsidR="00BE5C08" w:rsidRDefault="00000000">
      <w:r>
        <w:t>Description: View order history with no orders</w:t>
      </w:r>
    </w:p>
    <w:p w14:paraId="0220F1AB" w14:textId="77777777" w:rsidR="00BE5C08" w:rsidRDefault="00000000">
      <w:r>
        <w:t>Steps:</w:t>
      </w:r>
      <w:r>
        <w:br/>
        <w:t>1. Login</w:t>
      </w:r>
      <w:r>
        <w:br/>
        <w:t>2. Open Order History Screen</w:t>
      </w:r>
    </w:p>
    <w:p w14:paraId="44E3D5F5" w14:textId="77777777" w:rsidR="00BE5C08" w:rsidRDefault="00000000">
      <w:r>
        <w:t>Expected Result: Empty state message is shown</w:t>
      </w:r>
    </w:p>
    <w:p w14:paraId="7393F19E" w14:textId="77777777" w:rsidR="00BE5C08" w:rsidRDefault="00000000">
      <w:r>
        <w:t>————————————————————</w:t>
      </w:r>
    </w:p>
    <w:sectPr w:rsidR="00BE5C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316159">
    <w:abstractNumId w:val="8"/>
  </w:num>
  <w:num w:numId="2" w16cid:durableId="306709931">
    <w:abstractNumId w:val="6"/>
  </w:num>
  <w:num w:numId="3" w16cid:durableId="959800142">
    <w:abstractNumId w:val="5"/>
  </w:num>
  <w:num w:numId="4" w16cid:durableId="1154369874">
    <w:abstractNumId w:val="4"/>
  </w:num>
  <w:num w:numId="5" w16cid:durableId="1653294145">
    <w:abstractNumId w:val="7"/>
  </w:num>
  <w:num w:numId="6" w16cid:durableId="53702478">
    <w:abstractNumId w:val="3"/>
  </w:num>
  <w:num w:numId="7" w16cid:durableId="2023823065">
    <w:abstractNumId w:val="2"/>
  </w:num>
  <w:num w:numId="8" w16cid:durableId="1034694020">
    <w:abstractNumId w:val="1"/>
  </w:num>
  <w:num w:numId="9" w16cid:durableId="148774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005"/>
    <w:rsid w:val="006117B8"/>
    <w:rsid w:val="00AA1D8D"/>
    <w:rsid w:val="00B47730"/>
    <w:rsid w:val="00BE5C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923F8"/>
  <w14:defaultImageDpi w14:val="300"/>
  <w15:docId w15:val="{250E47CC-245A-4024-8294-2A0107EF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342</Words>
  <Characters>2165</Characters>
  <Application>Microsoft Office Word</Application>
  <DocSecurity>0</DocSecurity>
  <Lines>108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Amr Tammam</cp:lastModifiedBy>
  <cp:revision>2</cp:revision>
  <dcterms:created xsi:type="dcterms:W3CDTF">2013-12-23T23:15:00Z</dcterms:created>
  <dcterms:modified xsi:type="dcterms:W3CDTF">2025-12-20T02:26:00Z</dcterms:modified>
  <cp:category/>
</cp:coreProperties>
</file>